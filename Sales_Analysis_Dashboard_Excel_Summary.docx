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Analysis Dashboard (Excel)</w:t>
      </w:r>
    </w:p>
    <w:p>
      <w:pPr>
        <w:jc w:val="right"/>
      </w:pPr>
      <w:r>
        <w:rPr>
          <w:i/>
        </w:rPr>
        <w:t>Shahid Riyaz Inamdar</w:t>
      </w:r>
    </w:p>
    <w:p/>
    <w:p>
      <w:pPr>
        <w:pStyle w:val="Heading2"/>
      </w:pPr>
      <w:r>
        <w:t>Project Overview</w:t>
      </w:r>
    </w:p>
    <w:p>
      <w:r>
        <w:t>This project is an interactive Sales Analysis Dashboard built entirely in Microsoft Excel using Pivot Tables, Pivot Charts, and Macros. The dashboard provides a comprehensive view of sales performance and customer behavior through dynamic visualizations and filters.</w:t>
      </w:r>
    </w:p>
    <w:p>
      <w:pPr>
        <w:pStyle w:val="Heading2"/>
      </w:pPr>
      <w:r>
        <w:t>Tools &amp; Techniques Used</w:t>
      </w:r>
    </w:p>
    <w:p>
      <w:r>
        <w:t>- Microsoft Excel</w:t>
        <w:br/>
        <w:t>- Pivot Tables &amp; Pivot Charts</w:t>
        <w:br/>
        <w:t>- Excel Macros (VBA)</w:t>
        <w:br/>
        <w:t>- Slicers &amp; Timelines</w:t>
        <w:br/>
        <w:t>- Data Cleaning and Transformation</w:t>
      </w:r>
    </w:p>
    <w:p>
      <w:pPr>
        <w:pStyle w:val="Heading2"/>
      </w:pPr>
      <w:r>
        <w:t>Key Features</w:t>
      </w:r>
    </w:p>
    <w:p>
      <w:r>
        <w:t>- Total Orders, Total Revenue, and Average Customer Spend</w:t>
        <w:br/>
        <w:t>- Average Order-to-Delivery Time analysis</w:t>
        <w:br/>
        <w:t>- Revenue analysis by Occasion, Category, Month, and Hour</w:t>
        <w:br/>
        <w:t>- Top Products by Revenue</w:t>
        <w:br/>
        <w:t>- Top Cities by Number of Orders</w:t>
        <w:br/>
        <w:t>- Interactive slicers for Occasion and Date filtering</w:t>
      </w:r>
    </w:p>
    <w:p>
      <w:pPr>
        <w:pStyle w:val="Heading2"/>
      </w:pPr>
      <w:r>
        <w:t>Objective</w:t>
      </w:r>
    </w:p>
    <w:p>
      <w:r>
        <w:t>To demonstrate how Microsoft Excel can be used as a powerful data analysis and reporting tool to create automated and insightful dashboards that support data-driven decision-making.</w:t>
      </w:r>
    </w:p>
    <w:p>
      <w:pPr>
        <w:pStyle w:val="Heading2"/>
      </w:pPr>
      <w:r>
        <w:t>Key Takeaway</w:t>
      </w:r>
    </w:p>
    <w:p>
      <w:r>
        <w:t>This project highlights strong skills in Excel analytics, dashboard design, and business insight generation using Pivot Tables and Macros without relying on external BI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